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1 Task: Data Collection and Cleaning</w:t>
      </w:r>
    </w:p>
    <w:p>
      <w:pPr>
        <w:jc w:val="center"/>
      </w:pPr>
      <w:r>
        <w:rPr>
          <w:i/>
          <w:sz w:val="22"/>
        </w:rPr>
        <w:t>Machine Learning Data Analyst Internship</w:t>
      </w:r>
    </w:p>
    <w:p/>
    <w:p>
      <w:r>
        <w:rPr>
          <w:b/>
          <w:sz w:val="28"/>
        </w:rPr>
        <w:t>Objective</w:t>
      </w:r>
    </w:p>
    <w:p>
      <w:pPr>
        <w:pStyle w:val="ListNumber"/>
        <w:spacing w:after="120"/>
      </w:pPr>
      <w:r>
        <w:t>Your first task as a Machine Learning Data Analyst intern focuses on data collection and cleaning.</w:t>
      </w:r>
    </w:p>
    <w:p>
      <w:pPr>
        <w:pStyle w:val="ListNumber"/>
        <w:spacing w:after="120"/>
      </w:pPr>
      <w:r>
        <w:t>You will be required to find a publicly available dataset related to agribusiness.</w:t>
      </w:r>
    </w:p>
    <w:p>
      <w:pPr>
        <w:pStyle w:val="ListNumber"/>
        <w:spacing w:after="120"/>
      </w:pPr>
      <w:r>
        <w:t>The dataset could be about crop yields, livestock production, weather patterns, or any other topic relevant to agribusiness.</w:t>
      </w:r>
    </w:p>
    <w:p>
      <w:pPr>
        <w:pStyle w:val="ListNumber"/>
        <w:spacing w:after="120"/>
      </w:pPr>
      <w:r>
        <w:t>After obtaining the dataset, your task is to clean and preprocess the data.</w:t>
      </w:r>
    </w:p>
    <w:p>
      <w:pPr>
        <w:pStyle w:val="ListNumber"/>
        <w:spacing w:after="120"/>
      </w:pPr>
      <w:r>
        <w:t>This involves handling missing values, removing duplicates, dealing with outliers, and normalizing the data if necessary.</w:t>
      </w:r>
    </w:p>
    <w:p>
      <w:pPr>
        <w:pStyle w:val="ListNumber"/>
        <w:spacing w:after="120"/>
      </w:pPr>
      <w:r>
        <w:t>You will write a comprehensive report detailing the process you followed, challenges you encountered, and how you overcame them.</w:t>
      </w:r>
    </w:p>
    <w:p>
      <w:pPr>
        <w:pStyle w:val="ListNumber"/>
        <w:spacing w:after="120"/>
      </w:pPr>
      <w:r>
        <w:t>The report should also include the statistical summary of the dataset.</w:t>
      </w:r>
    </w:p>
    <w:p>
      <w:pPr>
        <w:pStyle w:val="ListNumber"/>
        <w:spacing w:after="120"/>
      </w:pPr>
      <w:r>
        <w:t>The final deliverable is a DOC file including your cleaned dataset and the detailed report.</w:t>
      </w:r>
    </w:p>
    <w:p>
      <w:pPr>
        <w:pStyle w:val="ListNumber"/>
        <w:spacing w:after="120"/>
      </w:pPr>
      <w:r>
        <w:t>The task will be evaluated based on the complexity of the dataset chosen, the thoroughness of the cleaning process, and the clarity of the report.</w:t>
      </w:r>
    </w:p>
    <w:p/>
    <w:p>
      <w:r>
        <w:rPr>
          <w:b/>
          <w:sz w:val="28"/>
        </w:rPr>
        <w:t>Suggested Report Structure</w:t>
      </w:r>
    </w:p>
    <w:p>
      <w:pPr>
        <w:spacing w:after="80"/>
      </w:pPr>
      <w:r>
        <w:rPr>
          <w:b/>
        </w:rPr>
        <w:t xml:space="preserve">1. Dataset Selection: </w:t>
      </w:r>
      <w:r>
        <w:t>Dataset name, source, URL, topic, number of rows and columns, and reason for selecting it.</w:t>
      </w:r>
    </w:p>
    <w:p>
      <w:pPr>
        <w:spacing w:after="80"/>
      </w:pPr>
      <w:r>
        <w:rPr>
          <w:b/>
        </w:rPr>
        <w:t xml:space="preserve">2. Data Collection: </w:t>
      </w:r>
      <w:r>
        <w:t>Explain how the dataset was obtained and provide information about its original format.</w:t>
      </w:r>
    </w:p>
    <w:p>
      <w:pPr>
        <w:spacing w:after="80"/>
      </w:pPr>
      <w:r>
        <w:rPr>
          <w:b/>
        </w:rPr>
        <w:t xml:space="preserve">3. Initial Data Exploration: </w:t>
      </w:r>
      <w:r>
        <w:t>Describe the columns, data types, dimensions, missing values, duplicate records, and basic statistics.</w:t>
      </w:r>
    </w:p>
    <w:p>
      <w:pPr>
        <w:spacing w:after="80"/>
      </w:pPr>
      <w:r>
        <w:rPr>
          <w:b/>
        </w:rPr>
        <w:t xml:space="preserve">4. Data Cleaning: </w:t>
      </w:r>
      <w:r>
        <w:t>Explain how missing values, duplicates, inconsistent values, and data-type issues were handled.</w:t>
      </w:r>
    </w:p>
    <w:p>
      <w:pPr>
        <w:spacing w:after="80"/>
      </w:pPr>
      <w:r>
        <w:rPr>
          <w:b/>
        </w:rPr>
        <w:t xml:space="preserve">5. Outlier Detection and Treatment: </w:t>
      </w:r>
      <w:r>
        <w:t>Describe the method used to identify outliers and explain whether they were removed, capped, transformed, or retained.</w:t>
      </w:r>
    </w:p>
    <w:p>
      <w:pPr>
        <w:spacing w:after="80"/>
      </w:pPr>
      <w:r>
        <w:rPr>
          <w:b/>
        </w:rPr>
        <w:t xml:space="preserve">6. Data Preprocessing and Normalization: </w:t>
      </w:r>
      <w:r>
        <w:t>Explain any scaling, normalization, encoding, or transformations performed.</w:t>
      </w:r>
    </w:p>
    <w:p>
      <w:pPr>
        <w:spacing w:after="80"/>
      </w:pPr>
      <w:r>
        <w:rPr>
          <w:b/>
        </w:rPr>
        <w:t xml:space="preserve">7. Statistical Summary: </w:t>
      </w:r>
      <w:r>
        <w:t>Include descriptive statistics such as count, mean, standard deviation, minimum, quartiles, and maximum where applicable.</w:t>
      </w:r>
    </w:p>
    <w:p>
      <w:pPr>
        <w:spacing w:after="80"/>
      </w:pPr>
      <w:r>
        <w:rPr>
          <w:b/>
        </w:rPr>
        <w:t xml:space="preserve">8. Challenges and Solutions: </w:t>
      </w:r>
      <w:r>
        <w:t>Describe problems encountered during data collection and cleaning and how they were resolved.</w:t>
      </w:r>
    </w:p>
    <w:p>
      <w:pPr>
        <w:spacing w:after="80"/>
      </w:pPr>
      <w:r>
        <w:rPr>
          <w:b/>
        </w:rPr>
        <w:t xml:space="preserve">9. Final Dataset: </w:t>
      </w:r>
      <w:r>
        <w:t>Provide the cleaned dataset and summarize the changes made.</w:t>
      </w:r>
    </w:p>
    <w:p>
      <w:pPr>
        <w:spacing w:after="80"/>
      </w:pPr>
      <w:r>
        <w:rPr>
          <w:b/>
        </w:rPr>
        <w:t xml:space="preserve">10. Conclusion: </w:t>
      </w:r>
      <w:r>
        <w:t>Summarize the overall data-cleaning process and the quality of the final dataset.</w:t>
      </w:r>
    </w:p>
    <w:p/>
    <w:p>
      <w:r>
        <w:rPr>
          <w:b/>
          <w:sz w:val="28"/>
        </w:rPr>
        <w:t>Final Deliverable Checklist</w:t>
      </w:r>
    </w:p>
    <w:p>
      <w:pPr>
        <w:pStyle w:val="ListBullet"/>
      </w:pPr>
      <w:r>
        <w:t>Publicly available agribusiness dataset selected.</w:t>
      </w:r>
    </w:p>
    <w:p>
      <w:pPr>
        <w:pStyle w:val="ListBullet"/>
      </w:pPr>
      <w:r>
        <w:t>Original dataset source documented.</w:t>
      </w:r>
    </w:p>
    <w:p>
      <w:pPr>
        <w:pStyle w:val="ListBullet"/>
      </w:pPr>
      <w:r>
        <w:t>Missing values handled and documented.</w:t>
      </w:r>
    </w:p>
    <w:p>
      <w:pPr>
        <w:pStyle w:val="ListBullet"/>
      </w:pPr>
      <w:r>
        <w:t>Duplicate records identified and handled.</w:t>
      </w:r>
    </w:p>
    <w:p>
      <w:pPr>
        <w:pStyle w:val="ListBullet"/>
      </w:pPr>
      <w:r>
        <w:t>Outliers analyzed and treatment documented.</w:t>
      </w:r>
    </w:p>
    <w:p>
      <w:pPr>
        <w:pStyle w:val="ListBullet"/>
      </w:pPr>
      <w:r>
        <w:t>Data types and inconsistent values checked.</w:t>
      </w:r>
    </w:p>
    <w:p>
      <w:pPr>
        <w:pStyle w:val="ListBullet"/>
      </w:pPr>
      <w:r>
        <w:t>Normalization/scaling performed where necessary.</w:t>
      </w:r>
    </w:p>
    <w:p>
      <w:pPr>
        <w:pStyle w:val="ListBullet"/>
      </w:pPr>
      <w:r>
        <w:t>Statistical summary included.</w:t>
      </w:r>
    </w:p>
    <w:p>
      <w:pPr>
        <w:pStyle w:val="ListBullet"/>
      </w:pPr>
      <w:r>
        <w:t>Challenges and solutions documented.</w:t>
      </w:r>
    </w:p>
    <w:p>
      <w:pPr>
        <w:pStyle w:val="ListBullet"/>
      </w:pPr>
      <w:r>
        <w:t>Cleaned dataset included with the final submission.</w:t>
      </w:r>
    </w:p>
    <w:p>
      <w:pPr>
        <w:pStyle w:val="ListBullet"/>
      </w:pPr>
      <w:r>
        <w:t>Detailed report completed.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